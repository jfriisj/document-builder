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HIF-18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INDKOEBS- OG BESTILLINGSSKABELON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Dokumenterer behov, pris, godkendelse og modtagelse ved indkøb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Bestillingen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Bestilt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Område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Behov / formål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Ønsket leveringsdato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Budget / konto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Varer / ydelser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Vare / ydelse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Antal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Enhedspris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Forventet total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Leverandør</w:t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Pris og godkendelse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Samlet forventet pris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Andre tilbud indhentet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Ja / Nej / ikke relevant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Godkendelsesdato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Bestillingsreference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Levering og kontrol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Kontrolpunkt</w:t>
            </w:r>
          </w:p>
        </w:tc>
        <w:tc>
          <w:tcPr>
            <w:tcW w:type="dxa" w:w="529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Resultat / bemærkning</w:t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Modtaget korrekt antal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Kvalitet / specifikation korrekt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Faktura matcher ordre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Bilag gemt korrekt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Udstyr registreret i inventarliste hvis relevant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Afvigelser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Restordre / fejl / reklamation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Handling og ansvarlig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HIF-18 Indkoebs- og bestillingsskabelon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