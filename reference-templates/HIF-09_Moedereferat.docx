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HIF-09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MOEDEREFERAT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Referat med fokus på beslutninger, ansvar og deadlines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Mødeoplysninger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Møde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 og tidspunkt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Sted / online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Mødeleder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Referent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Deltagere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Afbud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Dagsorden og referat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68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Punkt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Emne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Kort referat / drøftelse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Beslutning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Handlingsliste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Handling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Beslutninger der skal registreres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Beslutning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Gælder fra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Skal i beslutningslog?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 / konsekvens</w:t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4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Næste møde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 / tidspunkt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Forventede hovedpunkter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HIF-09 Moedereferat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