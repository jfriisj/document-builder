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HIF-03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OVERDRAGELSESDOKUMENT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Sikrer at viden, ansvar og åbne opgaver følger med ved personskifte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Overdragelsen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Rolle / ansvarsområde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Afgående person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Ny person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Overdragelsesdato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 efter overdragelse muligt til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Igangværende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Næste handling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 / afhængighed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Faste tilbagevendende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Hyppighed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Næste dato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Opgavekort / vejledning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Adgange, nøgler og systemer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Adgang / nøgle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 / system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Overdraget / lukket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Kontakter og relationer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Navn / organisation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Rolle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Kontaktdata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Vigtigt at vide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Dokumenter og filer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 / mappe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Hvad indeholder den?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Vigtige erfaringer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Det bør den nye vide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Typiske problemer / faldgruber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Åbne beslutninger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Forslag til forbedringer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8. Overdragelseskontrol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Gennemgået sammen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Ja / Nej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Adgange overdraget / lukket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Ja / Nej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Åbne opgaver fordelt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Ja / Nej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Dokumentation ajourført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Ja / Nej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HIF-03 Overdragelsesdokument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