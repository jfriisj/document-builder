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HIF-20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KOMMUNIKATIONSSKABELON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Planlægning og kvalitetssikring af opslag, nyheder, medlemsinformation og presse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Kommunikation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Titel / emne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Målgruppe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Afsender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Kanal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Hjemmeside / Facebook / mail / nyhedsbrev / presse / andet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Publiceringsdato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Hovedbudskab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Det vigtigste modtageren skal vide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Ønsket handling fra modtageren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Deadline / praktisk information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Indhold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Udkast / brødtekst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Link / kontakt / tilmelding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Billede / grafik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 / partner skal nævnes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Kvalitetskontrol før publicering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Kontrolpunkt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OK / N/A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Dato, tid og sted er korrekt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Kontaktoplysninger og links virker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Sprog og stavning er kontrolleret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Billeder må bruges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Persondata / samtykke er afklaret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Sponsor-/partnerkrav er overholdt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Relevant udvalg / ansvarlig har godkendt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Publicering på øvrige kanaler er planlagt</w:t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53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Efter publicering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er det publiceret?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Reaktion / resultat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Skal indholdet fjernes / opdateres senere?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HIF-20 Kommunikationsskabelon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