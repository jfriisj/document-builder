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HIF-13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INTRODUKTION TIL NYE FRIVILLIGE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Fast onboarding, så nye hurtigt forstår foreningen, deres rolle og hvor de får hjælp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Velkommen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Frivilligs navn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Rolle / udvalg / hold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Startdato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Kontaktperson / makker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Det vigtigste om Hashøj IF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Emne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Det skal den nye vide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Hvor findes mere information?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Din rolle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Formål med rollen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Dine vigtigste opgaver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Forventet tidsforbrug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Hvem samarbejder du med?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Praktiske forhold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Emne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Information / adgang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Gennemgået [ ]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Kommunikationskanaler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Nøgler / adgang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Systemer / login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Dokumenter / filer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Udgifter / refusion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Sikkerhed / beredskab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GDPR / billeder / persondata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Hvem kontaktes ved spørgsmål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Introduktionsforløb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Aktivitet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Med hvem?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Dato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Gennemført [ ]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6. Opfølgning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Opfølgning efter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2-4 uger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Spørgsmål / behov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Forslag fra den nye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HIF-13 Introduktion til nye frivillige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