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HIF-14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NOEGLE- OG ADGANGSREGISTER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Kontrol over fysiske nøgler, brikker, alarm og systemadgange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Adgangsoversigt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Person / funktion</w:t>
            </w:r>
          </w:p>
        </w:tc>
        <w:tc>
          <w:tcPr>
            <w:tcW w:type="dxa" w:w="181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Adgangstype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Område / system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Udleveret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Returneres / udløber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Særlige regler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Hvem må godkende nye adgange?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Procedure ved mistet nøgle / brik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Procedure når en person stopper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opbevares reservenøgler?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Sikkerhed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Registrér ikke adgangskoder eller PIN-koder i dokumentet. Registrér kun hvem der har adgang og hvordan adgang administreres.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HIF-14 Noegle- og adgangsregister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