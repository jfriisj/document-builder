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HIF-04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ÅRSHJUL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Samlet oversigt over faste aktiviteter, frister og tilbagevendende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Årlig 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124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Måned</w:t>
            </w:r>
          </w:p>
        </w:tc>
        <w:tc>
          <w:tcPr>
            <w:tcW w:type="dxa" w:w="408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 / deadline</w:t>
            </w:r>
          </w:p>
        </w:tc>
        <w:tc>
          <w:tcPr>
            <w:tcW w:type="dxa" w:w="181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Forberedelse starter</w:t>
            </w:r>
          </w:p>
        </w:tc>
        <w:tc>
          <w:tcPr>
            <w:tcW w:type="dxa" w:w="294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Relevant dokument / opgavekort</w:t>
            </w:r>
          </w:p>
        </w:tc>
        <w:tc>
          <w:tcPr>
            <w:tcW w:type="dxa" w:w="113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Januar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Februar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Marts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April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Maj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Juni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Juli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August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September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Oktober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November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124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December</w:t>
            </w:r>
          </w:p>
        </w:tc>
        <w:tc>
          <w:tcPr>
            <w:tcW w:type="dxa" w:w="408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81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94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Faste frister uden fast måned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Frist / trigger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Varsling før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Bemærkning</w:t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Årlig evaluering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fungerede godt?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skal flyttes / ændres næste år?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Nye faste aktiviteter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Aktiviteter der udgår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HIF-04 Årshjul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