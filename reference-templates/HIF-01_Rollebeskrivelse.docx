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HIF-01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ROLLEBESKRIVELSE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Beskriver ansvar, mandat og forventninger til en funktion i foreningen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Rollen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Rollens 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Område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 med rollen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Refererer til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Samarbejder især med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Forventet tidsforbrug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Valg-/udpegningsperiode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Ansvar og faste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425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Ansvarsområde / opgave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Hyppighed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 / tidspunkt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Relevant opgavekort</w:t>
            </w:r>
          </w:p>
        </w:tc>
      </w:tr>
      <w:tr>
        <w:tc>
          <w:tcPr>
            <w:tcW w:type="dxa" w:w="42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42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42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42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42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42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42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Mandat og beslutninger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Må beslutte selv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Kræver godkendelse fra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Økonomisk mandat / beløbsgrænse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Må indgå aftaler på vegne af foreningen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 - beskriv eventuelle grænser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Adgange, systemer og ressourcer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System / adgang / nøgle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Hvordan fås adgang?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 ved ophør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Årshjul og vigtige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Periode / dato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Forberedelse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Modtager / samarbejdspartner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Kompetencer og introduktion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Nødvendige kompetencer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Fordelagtige kompetencer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Introduktion / oplæring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Vigtige dokumenter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Overdragelse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skal altid overdrages?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 ligger dokumentation?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 ved spørgsmål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HIF-01 Rollebeskrivelse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