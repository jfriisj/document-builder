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HIF-16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VEDLIGEHOLDELSESPLAN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Plan for eftersyn, service og vedligehold af bygninger, installationer og udstyr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Vedligeholdelsesoversigt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Objekt / installation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Opgave / kontrol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Interval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Sidst udført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Næste dato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Fagperson påkrævet?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Dokumentation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Fejl og reparationer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Objekt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Fejl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Midlertidigt tiltag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Reparation / leverandør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Afsluttet</w:t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Planlægning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Årligt vedligeholdelsesbudget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Kontaktperson for akutte fejl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Placering af manualer / servicepapirer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HIF-16 Vedligeholdelsesplan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