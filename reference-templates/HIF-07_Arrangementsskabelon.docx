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HIF-07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ARRANGEMENTSSKABELON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Planlægning, bemanding, økonomi og evaluering af arrangementer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Arrangementet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Målgruppe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antal deltagere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Arrangementsansvarlig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Succeskriterier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 / succeskriterium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måles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Tidsplan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 / tidspunkt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Afhængighed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Bemanding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Funktion / vagt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Tidspunkt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 / tildelt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Instruks / opgavekort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Materialer og logistik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Hvorfra?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Klar senest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Økonomi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Faktisk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Bilag / kommentar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Kommunikation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Målgruppe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Budskab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Kanal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Sikkerhed og beredskab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Risici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Førstehjælp / brand / evakuering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Tilladelser / myndigheder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ved hændelser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9. Evaluering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Deltagere /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fungerede?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ændres næste gang?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Økonomisk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HIF-07 Arrangementsskabelon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