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HIF-02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OPGAVEKORT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Trin-for-trin beskrivelse af en konkret arbejdsopgave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Grundoplysninger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Opgavens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task_title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department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Opgavetype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task_type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Hvornår udføres den?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execution_timing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Hyppighed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frequency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estimated_duration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 funktion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responsible_role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Formål og færdig-kriterium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Hvorfor udføres opgaven?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Opgaven er færdig, når ...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completion_criteria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Før du går i 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Forudsætning / kontrol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532"/>
          </w:tcPr>
          <w:p>
            <w:r>
              <w:t>{%tr for item in prerequisites %}</w:t>
            </w:r>
          </w:p>
        </w:tc>
        <w:tc>
          <w:tcPr>
            <w:tcW w:type="dxa" w:w="3532"/>
          </w:tcPr>
          <w:p/>
        </w:tc>
        <w:tc>
          <w:tcPr>
            <w:tcW w:type="dxa" w:w="3532"/>
          </w:tcPr>
          <w:p/>
        </w:tc>
      </w:tr>
      <w:tr>
        <w:tc>
          <w:tcPr>
            <w:tcW w:type="dxa" w:w="3532"/>
          </w:tcPr>
          <w:p>
            <w:r>
              <w:t>{{ item.prerequisite_item }}</w:t>
            </w:r>
          </w:p>
        </w:tc>
        <w:tc>
          <w:tcPr>
            <w:tcW w:type="dxa" w:w="3532"/>
          </w:tcPr>
          <w:p>
            <w:r>
              <w:t>{{ item.location }}</w:t>
            </w:r>
          </w:p>
        </w:tc>
        <w:tc>
          <w:tcPr>
            <w:tcW w:type="dxa" w:w="3532"/>
          </w:tcPr>
          <w:p>
            <w:r>
              <w:t>{{ item.notes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/>
        </w:tc>
        <w:tc>
          <w:tcPr>
            <w:tcW w:type="dxa" w:w="3532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Materialer, udstyr og adgang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skal bruges?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 / specifikation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 findes det?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</w:tcPr>
          <w:p>
            <w:r>
              <w:t>{%tr for item in materials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item.material_name }}</w:t>
            </w:r>
          </w:p>
        </w:tc>
        <w:tc>
          <w:tcPr>
            <w:tcW w:type="dxa" w:w="2649"/>
          </w:tcPr>
          <w:p>
            <w:r>
              <w:t>{{ item.quantity_spec }}</w:t>
            </w:r>
          </w:p>
        </w:tc>
        <w:tc>
          <w:tcPr>
            <w:tcW w:type="dxa" w:w="2649"/>
          </w:tcPr>
          <w:p>
            <w:r>
              <w:t>{{ item.location }}</w:t>
            </w:r>
          </w:p>
        </w:tc>
        <w:tc>
          <w:tcPr>
            <w:tcW w:type="dxa" w:w="2649"/>
          </w:tcPr>
          <w:p>
            <w:r>
              <w:t>{{ item.notes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Sådan udføres opgaven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Trin</w:t>
            </w:r>
          </w:p>
        </w:tc>
        <w:tc>
          <w:tcPr>
            <w:tcW w:type="dxa" w:w="45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Hvad skal gøres?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Vigtigt / kontrolpunkt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Udført [ ]</w:t>
            </w:r>
          </w:p>
        </w:tc>
      </w:tr>
      <w:tr>
        <w:tc>
          <w:tcPr>
            <w:tcW w:type="dxa" w:w="2649"/>
          </w:tcPr>
          <w:p>
            <w:r>
              <w:t>{%tr for item in task_steps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loop.index }}</w:t>
            </w:r>
          </w:p>
        </w:tc>
        <w:tc>
          <w:tcPr>
            <w:tcW w:type="dxa" w:w="2649"/>
          </w:tcPr>
          <w:p>
            <w:r>
              <w:t>{{ item.step_title }}{% if item.step_description %} - {{ item.step_description }}{% endif %}</w:t>
            </w:r>
          </w:p>
        </w:tc>
        <w:tc>
          <w:tcPr>
            <w:tcW w:type="dxa" w:w="2649"/>
          </w:tcPr>
          <w:p>
            <w:r>
              <w:t>{{ item.step_checkpoint }}</w:t>
            </w:r>
          </w:p>
        </w:tc>
        <w:tc>
          <w:tcPr>
            <w:tcW w:type="dxa" w:w="2649"/>
          </w:tcPr>
          <w:p>
            <w:r>
              <w:t>{% if item.is_done %}[X]{% else %}[  ]{% endif %}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Sikkerhed og særlige hensyn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Risici / sikkerhed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safety_risks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Værnemidler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protective_equipment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Kompetence-/adgangskrav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qualification_access_requirements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Særlige hensyn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special_precautions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Afslutning, kontrol og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  <w:cantSplit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Godkendelseskriterium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Kontrolleret [ ]</w:t>
            </w:r>
          </w:p>
        </w:tc>
      </w:tr>
      <w:tr>
        <w:trPr>
          <w:cantSplit/>
        </w:trPr>
        <w:tc>
          <w:tcPr>
            <w:tcW w:type="dxa" w:w="3532"/>
          </w:tcPr>
          <w:p>
            <w:pPr>
              <w:keepNext/>
            </w:pPr>
            <w:r>
              <w:t>{%tr for item in completion_checks %}</w:t>
            </w:r>
          </w:p>
        </w:tc>
        <w:tc>
          <w:tcPr>
            <w:tcW w:type="dxa" w:w="3532"/>
          </w:tcPr>
          <w:p>
            <w:pPr>
              <w:keepNext/>
            </w:pPr>
          </w:p>
        </w:tc>
        <w:tc>
          <w:tcPr>
            <w:tcW w:type="dxa" w:w="3532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3532"/>
          </w:tcPr>
          <w:p>
            <w:pPr>
              <w:keepNext/>
            </w:pPr>
            <w:r>
              <w:t>{{ item.checkpoint }}</w:t>
            </w:r>
          </w:p>
        </w:tc>
        <w:tc>
          <w:tcPr>
            <w:tcW w:type="dxa" w:w="3532"/>
          </w:tcPr>
          <w:p>
            <w:pPr>
              <w:keepNext/>
            </w:pPr>
            <w:r>
              <w:t>{{ item.acceptance_criteria }}</w:t>
            </w:r>
          </w:p>
        </w:tc>
        <w:tc>
          <w:tcPr>
            <w:tcW w:type="dxa" w:w="3532"/>
          </w:tcPr>
          <w:p>
            <w:pPr>
              <w:keepNext/>
            </w:pPr>
            <w:r>
              <w:t>{% if item.is_checked %}[X]{% else %}[  ]{% endif %}</w:t>
            </w:r>
          </w:p>
        </w:tc>
      </w:tr>
      <w:tr>
        <w:trPr>
          <w:cantSplit/>
        </w:trPr>
        <w:tc>
          <w:tcPr>
            <w:tcW w:type="dxa" w:w="3532"/>
          </w:tcPr>
          <w:p>
            <w:pPr>
              <w:keepNext/>
            </w:pPr>
            <w:r>
              <w:t>{%tr endfor %}</w:t>
            </w:r>
          </w:p>
        </w:tc>
        <w:tc>
          <w:tcPr>
            <w:tcW w:type="dxa" w:w="3532"/>
          </w:tcPr>
          <w:p>
            <w:pPr>
              <w:keepNext/>
            </w:pPr>
          </w:p>
        </w:tc>
        <w:tc>
          <w:tcPr>
            <w:tcW w:type="dxa" w:w="3532"/>
          </w:tcPr>
          <w:p>
            <w:pPr>
              <w:keepNext/>
            </w:pP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efter opgaven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post_task_documentation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informeres?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who_is_informed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Hvis noget mangler / er defekt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if_defective_or_missing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Erfaringer og forbedringer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Afvigelser / problemer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deviations_issues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Forslag til forbedring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improvement_suggestions }}</w:t>
            </w:r>
          </w:p>
        </w:tc>
      </w:tr>
    </w:tbl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HIF-02 Opgavekort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