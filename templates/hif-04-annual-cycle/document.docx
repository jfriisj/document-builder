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HIF-04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ÅRSHJUL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Samlet oversigt over faste aktiviteter, frister og tilbagevendende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Årlig 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  <w:cantSplit/>
        </w:trPr>
        <w:tc>
          <w:tcPr>
            <w:tcW w:type="dxa" w:w="124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Måned</w:t>
            </w:r>
          </w:p>
        </w:tc>
        <w:tc>
          <w:tcPr>
            <w:tcW w:type="dxa" w:w="408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 / deadline</w:t>
            </w:r>
          </w:p>
        </w:tc>
        <w:tc>
          <w:tcPr>
            <w:tcW w:type="dxa" w:w="181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Forberedelse starter</w:t>
            </w:r>
          </w:p>
        </w:tc>
        <w:tc>
          <w:tcPr>
            <w:tcW w:type="dxa" w:w="294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Relevant dokument / opgavekort</w:t>
            </w:r>
          </w:p>
        </w:tc>
        <w:tc>
          <w:tcPr>
            <w:tcW w:type="dxa" w:w="113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Januar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januar_activity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januar_responsible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januar_prep_starts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januar_relevant_document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januar_status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Februar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februar_activity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februar_responsible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februar_prep_starts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februar_relevant_document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februar_status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Marts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marts_activity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marts_responsible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marts_prep_starts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marts_relevant_document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marts_status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April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april_activity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april_responsible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april_prep_starts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april_relevant_document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april_status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Maj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maj_activity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maj_responsible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maj_prep_starts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maj_relevant_document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maj_status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Juni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juni_activity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juni_responsible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juni_prep_starts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juni_relevant_document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juni_status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Juli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juli_activity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juli_responsible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juli_prep_starts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juli_relevant_document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juli_status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August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august_activity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august_responsible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august_prep_starts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august_relevant_document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august_status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September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september_activity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september_responsible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september_prep_starts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september_relevant_document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september_status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Oktober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oktober_activity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oktober_responsible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oktober_prep_starts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oktober_relevant_document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oktober_status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November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november_activity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november_responsible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november_prep_starts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november_relevant_document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november_status }}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December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december_activity }}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december_responsible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december_prep_starts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december_relevant_document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december_status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Faste frister uden fast måned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  <w:cantSplit/>
        </w:trPr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Frist / trigger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Varsling før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floating_deadlines %}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item.deadline_trigger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item.task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item.warning_before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item.notes }}</w:t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Årlig evaluering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cantSplit/>
          <w:keepNex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fungerede godt?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evaluation_worked_well }}</w:t>
            </w:r>
          </w:p>
        </w:tc>
      </w:tr>
      <w:tr>
        <w:trPr>
          <w:cantSplit/>
          <w:keepNex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skal flyttes / ændres næste år?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evaluation_next_year_changes }}</w:t>
            </w:r>
          </w:p>
        </w:tc>
      </w:tr>
      <w:tr>
        <w:trPr>
          <w:cantSplit/>
          <w:keepNex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Nye faste aktiviteter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evaluation_new_activities }}</w:t>
            </w:r>
          </w:p>
        </w:tc>
      </w:tr>
      <w:tr>
        <w:trPr>
          <w:cantSplit/>
        </w:trP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Aktiviteter der udgår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evaluation_retired_activities }}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HIF-04 Årshjul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