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HIF-06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LEVERANDOER- OG AFTALEREGISTER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Overblik over leverandører, kontrakter, binding, pris og opsigelse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Aftaleoversigt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Leverandør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Ydelse / produkt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</w:t>
            </w:r>
          </w:p>
        </w:tc>
        <w:tc>
          <w:tcPr>
            <w:tcW w:type="dxa" w:w="136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36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Udløb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Opsigelsesvarsel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Pris / år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Auto-fornyelse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Dokumentplacering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contracts %}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item.supplier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item.service_product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item.contact_person }}</w:t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item.start_date }}</w:t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item.end_date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item.notice_period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item.annual_price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item.auto_renewal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item.document_location }}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Kontrol før fornyelse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Aftale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Pris kontrolleret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 vurderet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Alternativer indhentet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Opsigelsesfrist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renewal_checks %}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item.agreement_name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item.price_checked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item.need_assessed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item.alternatives_obtained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item.cancellation_deadline }}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item.decision }}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Aftaleoplysninger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Faktureringsform / EAN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billing_method_ean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Særlige bindingsvilkår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special_binding_terms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Databehandleraftale relevant?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dpa_relevant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Forsikring / garanti relevant?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insurance_warranty_relevant 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HIF-06 Leverandoer- og aftaleregister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