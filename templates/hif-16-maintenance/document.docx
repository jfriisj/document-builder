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HIF-16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VEDLIGEHOLDELSESPLAN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Plan for eftersyn, service og vedligehold af bygninger, installationer og udstyr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Vedligeholdelsesoversigt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Objekt / installation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Placering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 / kontrol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Interval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Sidst udført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Næste dato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Fagperson påkrævet?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Dokumentation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maintenance_tasks %}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item.object_or_installation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item.location }}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item.task_or_inspection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item.interval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item.last_performed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item.next_date }}</w:t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item.responsible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item.professional_required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item.documentation }}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Fejl og reparationer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rPr>
          <w:tblHeader w:val="true"/>
        </w:trPr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Objekt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Fejl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Midlertidigt tiltag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Reparation / leverandør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Afsluttet</w:t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repairs_and_defects %}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item.incident_date }}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item.defect_object }}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item.defect_description }}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item.temporary_action }}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item.repair_supplier }}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item.closed_status }}</w:t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Planlægning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Årligt vedligeholdelsesbudget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annual_maintenance_budget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Kontaktperson for akutte fejl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emergency_contact_person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Placering af manualer / servicepapirer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manuals_location }}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HIF-16 Vedligeholdelsesplan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