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HANDLINGSLISTE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Fælles oversigt over åbne opgaver, ansvar og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Åbne handlinger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Område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Oprettet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Prioritet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skridt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Afsluttet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action_items %}</w:t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item.item_id }}</w:t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item.task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item.area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item.created_date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item.deadline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item.priority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item.status }}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item.next_step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item.completed_date }}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Statusdefinitioner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Forslag: Ikke startet | I gang | Afventer | Blokeret | Færdig | Annulleret. Prioritet: Høj | Normal | Lav.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HIF-11 Handlingsliste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