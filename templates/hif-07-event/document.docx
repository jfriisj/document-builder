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HIF-07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ARRANGEMENTSSKABELON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Planlægning, bemanding, økonomi og evaluering af arrangementer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Arrangementet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Navn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event_title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Dato og tidspunkt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date_and_time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location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purpose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Målgruppe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target_audience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Forventet antal deltagere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expected_participants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Arrangementsansvarlig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lead_organizer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Succeskriterier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Mål / succeskriterium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Hvordan måles det?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Mål</w:t>
            </w:r>
          </w:p>
        </w:tc>
      </w:tr>
      <w:tr>
        <w:tc>
          <w:tcPr>
            <w:tcW w:type="dxa" w:w="3532"/>
          </w:tcPr>
          <w:p>
            <w:r>
              <w:t>{%tr for item in success_criteria %}</w:t>
            </w:r>
          </w:p>
        </w:tc>
        <w:tc>
          <w:tcPr>
            <w:tcW w:type="dxa" w:w="3532"/>
          </w:tcPr>
          <w:p/>
        </w:tc>
        <w:tc>
          <w:tcPr>
            <w:tcW w:type="dxa" w:w="3532"/>
          </w:tcPr>
          <w:p/>
        </w:tc>
      </w:tr>
      <w:tr>
        <w:tc>
          <w:tcPr>
            <w:tcW w:type="dxa" w:w="3532"/>
          </w:tcPr>
          <w:p>
            <w:r>
              <w:t>{{ item.criterion }}</w:t>
            </w:r>
          </w:p>
        </w:tc>
        <w:tc>
          <w:tcPr>
            <w:tcW w:type="dxa" w:w="3532"/>
          </w:tcPr>
          <w:p>
            <w:r>
              <w:t>{{ item.measurement_method }}</w:t>
            </w:r>
          </w:p>
        </w:tc>
        <w:tc>
          <w:tcPr>
            <w:tcW w:type="dxa" w:w="3532"/>
          </w:tcPr>
          <w:p>
            <w:r>
              <w:t>{{ item.target_value }}</w:t>
            </w:r>
          </w:p>
        </w:tc>
      </w:tr>
      <w:tr>
        <w:tc>
          <w:tcPr>
            <w:tcW w:type="dxa" w:w="3532"/>
          </w:tcPr>
          <w:p>
            <w:r>
              <w:t>{%tr endfor %}</w:t>
            </w:r>
          </w:p>
        </w:tc>
        <w:tc>
          <w:tcPr>
            <w:tcW w:type="dxa" w:w="3532"/>
          </w:tcPr>
          <w:p/>
        </w:tc>
        <w:tc>
          <w:tcPr>
            <w:tcW w:type="dxa" w:w="3532"/>
          </w:tcPr>
          <w:p/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Tidsplan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  <w:cantSplit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 / tidspunkt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Aktivitet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Afhængighed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119"/>
          </w:tcPr>
          <w:p>
            <w:r>
              <w:t>{%tr for item in timeline %}</w:t>
            </w:r>
          </w:p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  <w:tr>
        <w:trPr>
          <w:cantSplit/>
        </w:trPr>
        <w:tc>
          <w:tcPr>
            <w:tcW w:type="dxa" w:w="2119"/>
          </w:tcPr>
          <w:p>
            <w:r>
              <w:t>{{ item.time_slot }}</w:t>
            </w:r>
          </w:p>
        </w:tc>
        <w:tc>
          <w:tcPr>
            <w:tcW w:type="dxa" w:w="2119"/>
          </w:tcPr>
          <w:p>
            <w:r>
              <w:t>{{ item.activity }}</w:t>
            </w:r>
          </w:p>
        </w:tc>
        <w:tc>
          <w:tcPr>
            <w:tcW w:type="dxa" w:w="2119"/>
          </w:tcPr>
          <w:p>
            <w:r>
              <w:t>{{ item.responsible }}</w:t>
            </w:r>
          </w:p>
        </w:tc>
        <w:tc>
          <w:tcPr>
            <w:tcW w:type="dxa" w:w="2119"/>
          </w:tcPr>
          <w:p>
            <w:r>
              <w:t>{{ item.dependency }}</w:t>
            </w:r>
          </w:p>
        </w:tc>
        <w:tc>
          <w:tcPr>
            <w:tcW w:type="dxa" w:w="2119"/>
          </w:tcPr>
          <w:p>
            <w:r>
              <w:t>{{ item.status }}</w:t>
            </w:r>
          </w:p>
        </w:tc>
      </w:tr>
      <w:tr>
        <w:trPr>
          <w:cantSplit/>
        </w:trPr>
        <w:tc>
          <w:tcPr>
            <w:tcW w:type="dxa" w:w="2119"/>
          </w:tcPr>
          <w:p>
            <w:r>
              <w:t>{%tr endfor %}</w:t>
            </w:r>
          </w:p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Bemanding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Funktion / vagt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Antal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Tidspunkt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 / tildelt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Instruks / opgavekort</w:t>
            </w:r>
          </w:p>
        </w:tc>
      </w:tr>
      <w:tr>
        <w:tc>
          <w:tcPr>
            <w:tcW w:type="dxa" w:w="2119"/>
          </w:tcPr>
          <w:p>
            <w:r>
              <w:t>{%tr for item in staffing %}</w:t>
            </w:r>
          </w:p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  <w:tr>
        <w:tc>
          <w:tcPr>
            <w:tcW w:type="dxa" w:w="2119"/>
          </w:tcPr>
          <w:p>
            <w:r>
              <w:t>{{ item.role_title }}</w:t>
            </w:r>
          </w:p>
        </w:tc>
        <w:tc>
          <w:tcPr>
            <w:tcW w:type="dxa" w:w="2119"/>
          </w:tcPr>
          <w:p>
            <w:r>
              <w:t>{{ item.count }}</w:t>
            </w:r>
          </w:p>
        </w:tc>
        <w:tc>
          <w:tcPr>
            <w:tcW w:type="dxa" w:w="2119"/>
          </w:tcPr>
          <w:p>
            <w:r>
              <w:t>{{ item.time_slot }}</w:t>
            </w:r>
          </w:p>
        </w:tc>
        <w:tc>
          <w:tcPr>
            <w:tcW w:type="dxa" w:w="2119"/>
          </w:tcPr>
          <w:p>
            <w:r>
              <w:t>{{ item.assigned_person }}</w:t>
            </w:r>
          </w:p>
        </w:tc>
        <w:tc>
          <w:tcPr>
            <w:tcW w:type="dxa" w:w="2119"/>
          </w:tcPr>
          <w:p>
            <w:r>
              <w:t>{{ item.instruction_task_card }}</w:t>
            </w:r>
          </w:p>
        </w:tc>
      </w:tr>
      <w:tr>
        <w:tc>
          <w:tcPr>
            <w:tcW w:type="dxa" w:w="2119"/>
          </w:tcPr>
          <w:p>
            <w:r>
              <w:t>{%tr endfor %}</w:t>
            </w:r>
          </w:p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Materialer og logistik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Behov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Antal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Hvorfra?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Klar senest</w:t>
            </w:r>
          </w:p>
        </w:tc>
      </w:tr>
      <w:tr>
        <w:tc>
          <w:tcPr>
            <w:tcW w:type="dxa" w:w="2119"/>
          </w:tcPr>
          <w:p>
            <w:r>
              <w:t>{%tr for item in logistics %}</w:t>
            </w:r>
          </w:p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  <w:tr>
        <w:tc>
          <w:tcPr>
            <w:tcW w:type="dxa" w:w="2119"/>
          </w:tcPr>
          <w:p>
            <w:r>
              <w:t>{{ item.item_need }}</w:t>
            </w:r>
          </w:p>
        </w:tc>
        <w:tc>
          <w:tcPr>
            <w:tcW w:type="dxa" w:w="2119"/>
          </w:tcPr>
          <w:p>
            <w:r>
              <w:t>{{ item.quantity }}</w:t>
            </w:r>
          </w:p>
        </w:tc>
        <w:tc>
          <w:tcPr>
            <w:tcW w:type="dxa" w:w="2119"/>
          </w:tcPr>
          <w:p>
            <w:r>
              <w:t>{{ item.source }}</w:t>
            </w:r>
          </w:p>
        </w:tc>
        <w:tc>
          <w:tcPr>
            <w:tcW w:type="dxa" w:w="2119"/>
          </w:tcPr>
          <w:p>
            <w:r>
              <w:t>{{ item.responsible }}</w:t>
            </w:r>
          </w:p>
        </w:tc>
        <w:tc>
          <w:tcPr>
            <w:tcW w:type="dxa" w:w="2119"/>
          </w:tcPr>
          <w:p>
            <w:r>
              <w:t>{{ item.ready_by }}</w:t>
            </w:r>
          </w:p>
        </w:tc>
      </w:tr>
      <w:tr>
        <w:tc>
          <w:tcPr>
            <w:tcW w:type="dxa" w:w="2119"/>
          </w:tcPr>
          <w:p>
            <w:r>
              <w:t>{%tr endfor %}</w:t>
            </w:r>
          </w:p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Økonomi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Budget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Faktisk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Bilag / kommentar</w:t>
            </w:r>
          </w:p>
        </w:tc>
      </w:tr>
      <w:tr>
        <w:tc>
          <w:tcPr>
            <w:tcW w:type="dxa" w:w="2649"/>
          </w:tcPr>
          <w:p>
            <w:r>
              <w:t>{%tr for item in budget_items %}</w:t>
            </w:r>
          </w:p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</w:tr>
      <w:tr>
        <w:tc>
          <w:tcPr>
            <w:tcW w:type="dxa" w:w="2649"/>
          </w:tcPr>
          <w:p>
            <w:r>
              <w:t>{{ item.budget_item }}</w:t>
            </w:r>
          </w:p>
        </w:tc>
        <w:tc>
          <w:tcPr>
            <w:tcW w:type="dxa" w:w="2649"/>
          </w:tcPr>
          <w:p>
            <w:r>
              <w:t>{{ item.budget_amount }}</w:t>
            </w:r>
          </w:p>
        </w:tc>
        <w:tc>
          <w:tcPr>
            <w:tcW w:type="dxa" w:w="2649"/>
          </w:tcPr>
          <w:p>
            <w:r>
              <w:t>{{ item.actual_amount }}</w:t>
            </w:r>
          </w:p>
        </w:tc>
        <w:tc>
          <w:tcPr>
            <w:tcW w:type="dxa" w:w="2649"/>
          </w:tcPr>
          <w:p>
            <w:r>
              <w:t>{{ item.comment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7. Kommunikation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Målgruppe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Budskab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Kanal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</w:tr>
      <w:tr>
        <w:tc>
          <w:tcPr>
            <w:tcW w:type="dxa" w:w="2119"/>
          </w:tcPr>
          <w:p>
            <w:r>
              <w:t>{%tr for item in communications %}</w:t>
            </w:r>
          </w:p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  <w:tr>
        <w:tc>
          <w:tcPr>
            <w:tcW w:type="dxa" w:w="2119"/>
          </w:tcPr>
          <w:p>
            <w:r>
              <w:t>{{ item.target_audience }}</w:t>
            </w:r>
          </w:p>
        </w:tc>
        <w:tc>
          <w:tcPr>
            <w:tcW w:type="dxa" w:w="2119"/>
          </w:tcPr>
          <w:p>
            <w:r>
              <w:t>{{ item.message }}</w:t>
            </w:r>
          </w:p>
        </w:tc>
        <w:tc>
          <w:tcPr>
            <w:tcW w:type="dxa" w:w="2119"/>
          </w:tcPr>
          <w:p>
            <w:r>
              <w:t>{{ item.channel }}</w:t>
            </w:r>
          </w:p>
        </w:tc>
        <w:tc>
          <w:tcPr>
            <w:tcW w:type="dxa" w:w="2119"/>
          </w:tcPr>
          <w:p>
            <w:r>
              <w:t>{{ item.date_slot }}</w:t>
            </w:r>
          </w:p>
        </w:tc>
        <w:tc>
          <w:tcPr>
            <w:tcW w:type="dxa" w:w="2119"/>
          </w:tcPr>
          <w:p>
            <w:r>
              <w:t>{{ item.responsible }}</w:t>
            </w:r>
          </w:p>
        </w:tc>
      </w:tr>
      <w:tr>
        <w:tc>
          <w:tcPr>
            <w:tcW w:type="dxa" w:w="2119"/>
          </w:tcPr>
          <w:p>
            <w:r>
              <w:t>{%tr endfor %}</w:t>
            </w:r>
          </w:p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8. Sikkerhed og beredskab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Risici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safety_risks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Førstehjælp / brand / evakuering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first_aid_evacuation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Tilladelser / myndigheder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permits_authorities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 ved hændelser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emergency_contacts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9. Evaluering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 w:val="0"/>
                <w:color w:val="263238"/>
                <w:sz w:val="16"/>
              </w:rPr>
              <w:t>Deltagere / resultat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keepNext/>
            </w:pPr>
            <w:r>
              <w:t>{{ participant_outcome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 w:val="0"/>
                <w:color w:val="263238"/>
                <w:sz w:val="16"/>
              </w:rPr>
              <w:t>Hvad fungerede?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keepNext/>
            </w:pPr>
            <w:r>
              <w:t>{{ what_worked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 w:val="0"/>
                <w:color w:val="263238"/>
                <w:sz w:val="16"/>
              </w:rPr>
              <w:t>Hvad ændres næste gang?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keepNext/>
            </w:pPr>
            <w:r>
              <w:t>{{ what_to_change_next_time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Økonomisk resultat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financial_result }}</w:t>
            </w:r>
          </w:p>
        </w:tc>
      </w:tr>
    </w:tbl>
    <w:sectPr w:rsidR="00FC693F" w:rsidRPr="0006063C" w:rsidSect="00034616">
      <w:footerReference w:type="default" ns2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HIF-07 Arrangementsskabelon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