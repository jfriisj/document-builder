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HIF-21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GDPR- OG SAMTYKKEOVERSIGT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Praktisk arbejdsoversigt over persondata, samtykker og ansvar i foreningen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rFonts w:ascii="Aptos" w:hAnsi="Aptos"/>
          <w:b/>
          <w:color w:val="1F5A3E"/>
          <w:sz w:val="24"/>
        </w:rPr>
        <w:t>1. Behandlings-/dataoversigt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  <w:cantSplit/>
        </w:trPr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 / system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Persondata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Registrerede personer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Behandlingsgrundlag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Adgang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Opbevaring / sletning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Databehandler / system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processing_activities %}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item.activity_system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item.personal_data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item.purpose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item.data_subjects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item.legal_basis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item.access_roles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item.retention_deletion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item.data_processor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item.responsible_person }}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00" w:after="40"/>
      </w:pPr>
      <w:r>
        <w:rPr>
          <w:rFonts w:ascii="Aptos" w:hAnsi="Aptos"/>
          <w:b/>
          <w:color w:val="1F5A3E"/>
          <w:sz w:val="24"/>
        </w:rPr>
        <w:t>2. Samtykkeoversigt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  <w:cantSplit/>
        </w:trPr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 samtykke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Hvem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Hvordan indhentes?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dokumenteres?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Gyldighed / tilbagetrækning</w:t>
            </w:r>
          </w:p>
        </w:tc>
        <w:tc>
          <w:tcPr>
            <w:tcW w:type="dxa" w:w="2243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consent_records %}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item.consent_type }}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item.target_group }}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item.purpose }}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item.how_obtained }}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item.where_documented }}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item.validity_withdrawal }}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item.responsible_person }}</w:t>
            </w:r>
          </w:p>
        </w:tc>
      </w:tr>
      <w:tr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43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00" w:after="40"/>
      </w:pPr>
      <w:r>
        <w:rPr>
          <w:rFonts w:ascii="Aptos" w:hAnsi="Aptos"/>
          <w:b/>
          <w:color w:val="1F5A3E"/>
          <w:sz w:val="24"/>
        </w:rPr>
        <w:t>3. Kontrolpunkter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  <w:cantSplit/>
        </w:trPr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Handling / deadline</w:t>
            </w:r>
          </w:p>
        </w:tc>
        <w:tc>
          <w:tcPr>
            <w:tcW w:type="dxa" w:w="3926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Kun nødvendige persondata indsamles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check_data_minimization_status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check_data_minimization_action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check_data_minimization_resp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Adgange til systemer er ajourført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check_access_updated_status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check_access_updated_action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check_access_updated_resp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Gamle brugere/adgange er fjernet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check_old_users_status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check_old_users_action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check_old_users_resp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Slettefrister er kendt og følges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check_retention_status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check_retention_action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check_retention_resp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Databehandlere / systemer er kendte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check_processors_status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check_processors_action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check_processors_resp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Samtykker kan dokumenteres hvor nødvendigt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check_consent_doc_status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check_consent_doc_action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check_consent_doc_resp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Procedure for indsigt / sletning er kendt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check_dsr_proc_status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check_dsr_proc_action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check_dsr_proc_resp }}</w:t>
            </w:r>
          </w:p>
        </w:tc>
      </w:tr>
      <w:tr>
        <w:trPr>
          <w:cantSplit/>
        </w:trPr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Procedure for databrud er kendt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check_breach_proc_status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check_breach_proc_action }}</w:t>
            </w:r>
          </w:p>
        </w:tc>
        <w:tc>
          <w:tcPr>
            <w:tcW w:type="dxa" w:w="392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check_breach_proc_resp }}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657176"/>
          <w:sz w:val="17"/>
        </w:rPr>
        <w:t>Denne skabelon er en praktisk administrationsoversigt og ikke juridisk rådgivning. Behandlingsgrundlag og lovpligtige dokumentationskrav bør vurderes efter gældende databeskyttelsesregler og relevante vejledninger.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HIF-21 GDPR- og samtykkeoversigt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